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40639-2022 i Sollefteå kommun</w:t>
      </w:r>
    </w:p>
    <w:p>
      <w:r>
        <w:t>Detta dokument behandlar höga naturvärden i avverkningsamälan A 40639-2022 i Sollefteå kommun. Denna avverkningsanmälan inkom 2022-09-20 och omfattar 17,9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kritporing (CR), knärot (VU, §8), ulltickeporing (VU), garnlav (NT), granticka (NT), gränsticka (NT), lunglav (NT), nordtagging (NT), spillkråka (NT, §4), stjärntagging (NT), talltita (NT, §4), tretåig hackspett (NT, §4), ullticka (NT), vedtrappmossa (NT), bårdlav (S), stuplav (S), vedticka (S)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pPr>
        <w:pStyle w:val="ListBullet"/>
      </w:pPr>
      <w:r>
        <w:t>Fläcknycklar (§8)</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7036346, E 611840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